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40"/>
        </w:rPr>
        <w:t>Test Candidate</w:t>
      </w:r>
    </w:p>
    <w:p>
      <w:pPr>
        <w:spacing w:after="120"/>
        <w:jc w:val="center"/>
      </w:pPr>
      <w:r>
        <w:rPr>
          <w:rFonts w:ascii="Arial" w:hAnsi="Arial"/>
          <w:sz w:val="17"/>
        </w:rPr>
        <w:t>test@example.com</w:t>
      </w:r>
    </w:p>
    <w:p>
      <w:pPr>
        <w:spacing w:after="100"/>
        <w:jc w:val="center"/>
      </w:pPr>
      <w:r>
        <w:rPr>
          <w:rFonts w:ascii="Arial" w:hAnsi="Arial"/>
          <w:b/>
          <w:sz w:val="22"/>
        </w:rPr>
        <w:t>AI Engineer</w:t>
      </w:r>
    </w:p>
    <w:p>
      <w:pPr>
        <w:spacing w:before="160" w:after="60"/>
        <w:pBdr>
          <w:bottom w:val="single" w:sz="6" w:space="1" w:color="808080"/>
        </w:pBdr>
      </w:pPr>
      <w:r>
        <w:rPr>
          <w:rFonts w:ascii="Arial" w:hAnsi="Arial"/>
          <w:b/>
          <w:sz w:val="22"/>
        </w:rPr>
        <w:t>SKILLS</w:t>
      </w:r>
    </w:p>
    <w:p>
      <w:r>
        <w:rPr>
          <w:rFonts w:ascii="Arial" w:hAnsi="Arial"/>
          <w:sz w:val="19"/>
        </w:rPr>
        <w:t>Python, SQL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rPr>
      <w:rFonts w:ascii="Arial" w:hAnsi="Arial"/>
      <w:b/>
      <w:sz w:val="22"/>
    </w:rPr>
  </w:style>
  <w:style w:type="paragraph" w:customStyle="1" w:styleId="ResumeBullet">
    <w:name w:val="Resume Bullet"/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