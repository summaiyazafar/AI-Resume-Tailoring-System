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40"/>
        </w:rPr>
        <w:t>Summaiya Bibi</w:t>
      </w:r>
    </w:p>
    <w:p>
      <w:pPr>
        <w:spacing w:after="120"/>
        <w:jc w:val="center"/>
      </w:pPr>
      <w:r>
        <w:rPr>
          <w:rFonts w:ascii="Arial" w:hAnsi="Arial"/>
          <w:sz w:val="17"/>
        </w:rPr>
        <w:t>summaiyabibi4545@gmail.com</w:t>
      </w:r>
      <w:r>
        <w:rPr>
          <w:rFonts w:ascii="Arial" w:hAnsi="Arial"/>
          <w:sz w:val="17"/>
        </w:rPr>
        <w:t xml:space="preserve">  |  </w:t>
      </w:r>
      <w:r>
        <w:rPr>
          <w:rFonts w:ascii="Arial" w:hAnsi="Arial"/>
          <w:sz w:val="17"/>
        </w:rPr>
        <w:t>+92 346 6577540</w:t>
      </w:r>
      <w:r>
        <w:rPr>
          <w:rFonts w:ascii="Arial" w:hAnsi="Arial"/>
          <w:sz w:val="17"/>
        </w:rPr>
        <w:t xml:space="preserve">  |  </w:t>
      </w:r>
      <w:r>
        <w:rPr>
          <w:rFonts w:ascii="Arial" w:hAnsi="Arial"/>
          <w:sz w:val="17"/>
        </w:rPr>
        <w:t>Islamabad, Pakistan</w:t>
      </w:r>
      <w:r>
        <w:rPr>
          <w:rFonts w:ascii="Arial" w:hAnsi="Arial"/>
          <w:sz w:val="17"/>
        </w:rPr>
        <w:t xml:space="preserve">  |  </w:t>
      </w:r>
      <w:r>
        <w:rPr>
          <w:rFonts w:ascii="Arial" w:hAnsi="Arial"/>
          <w:sz w:val="17"/>
        </w:rPr>
        <w:t>https://linkedin.com/in/summaiya-bibi</w:t>
      </w:r>
      <w:r>
        <w:rPr>
          <w:rFonts w:ascii="Arial" w:hAnsi="Arial"/>
          <w:sz w:val="17"/>
        </w:rPr>
        <w:t xml:space="preserve">  |  </w:t>
      </w:r>
      <w:r>
        <w:rPr>
          <w:rFonts w:ascii="Arial" w:hAnsi="Arial"/>
          <w:sz w:val="17"/>
        </w:rPr>
        <w:t>https://github.com/summaiya-bibi</w:t>
      </w:r>
      <w:r>
        <w:rPr>
          <w:rFonts w:ascii="Arial" w:hAnsi="Arial"/>
          <w:sz w:val="17"/>
        </w:rPr>
        <w:t xml:space="preserve">  |  </w:t>
      </w:r>
      <w:r>
        <w:rPr>
          <w:rFonts w:ascii="Arial" w:hAnsi="Arial"/>
          <w:sz w:val="17"/>
        </w:rPr>
        <w:t>https://kaggle.com/summaiya-bibi</w:t>
      </w:r>
    </w:p>
    <w:p>
      <w:pPr>
        <w:spacing w:after="100"/>
        <w:jc w:val="center"/>
      </w:pPr>
      <w:r>
        <w:rPr>
          <w:rFonts w:ascii="Arial" w:hAnsi="Arial"/>
          <w:b/>
          <w:sz w:val="22"/>
        </w:rPr>
        <w:t>Software Engineer</w:t>
      </w:r>
    </w:p>
    <w:p>
      <w:pPr>
        <w:spacing w:before="160" w:after="60"/>
        <w:pBdr>
          <w:bottom w:val="single" w:sz="6" w:space="1" w:color="808080"/>
        </w:pBdr>
      </w:pPr>
      <w:r>
        <w:rPr>
          <w:rFonts w:ascii="Arial" w:hAnsi="Arial"/>
          <w:b/>
          <w:sz w:val="22"/>
        </w:rPr>
        <w:t>PROFESSIONAL SUMMARY</w:t>
      </w:r>
    </w:p>
    <w:p>
      <w:pPr>
        <w:spacing w:after="80"/>
      </w:pPr>
      <w:r>
        <w:rPr>
          <w:rFonts w:ascii="Arial" w:hAnsi="Arial"/>
          <w:sz w:val="19"/>
        </w:rPr>
        <w:t>Results-driven and detail-oriented Software Engineer with 3+ years of experience in Programming Languages &amp; Databases: Python, Machine Learning &amp; AI: scikit-learn, TensorFlow, PyTorch, Natural Language Processing (NLP), Computer. AI/ML Engineer with hands-on experience in developing Machine Learning, Deep Learning, and Generative AI solutions using Python and SQL. Skilled in predictive modeling, Natural Language Processing (NLP), Computer Vision, Retrieval- Augmented Generation (RAG), and AI agents. Experienced in data preprocessing, feature engineering, model evaluation, REST API development, and deploying intelligent applications using FastAPI, Flask, and Streamlit. Passionate about building scalable AI solutions and continuously learning emerging AI technologies. Recognized for delivering scalable solutions, optimizing system performance, and driving measurable business impact.</w:t>
      </w:r>
    </w:p>
    <w:p>
      <w:pPr>
        <w:spacing w:before="160" w:after="60"/>
        <w:pBdr>
          <w:bottom w:val="single" w:sz="6" w:space="1" w:color="808080"/>
        </w:pBdr>
      </w:pPr>
      <w:r>
        <w:rPr>
          <w:rFonts w:ascii="Arial" w:hAnsi="Arial"/>
          <w:b/>
          <w:sz w:val="22"/>
        </w:rPr>
        <w:t>SKILLS</w:t>
      </w:r>
    </w:p>
    <w:p>
      <w:pPr>
        <w:spacing w:after="40"/>
      </w:pPr>
      <w:r>
        <w:rPr>
          <w:rFonts w:ascii="Arial" w:hAnsi="Arial"/>
          <w:b/>
          <w:sz w:val="19"/>
        </w:rPr>
        <w:t xml:space="preserve">Programming &amp; Core: </w:t>
      </w:r>
      <w:r>
        <w:rPr>
          <w:rFonts w:ascii="Arial" w:hAnsi="Arial"/>
          <w:sz w:val="19"/>
        </w:rPr>
        <w:t>Programming Languages &amp; Databases: Python, Computer, Docker, SQL, MySQL, Frameworks &amp; Tools: FastAPI, Streamlit</w:t>
      </w:r>
    </w:p>
    <w:p>
      <w:pPr>
        <w:spacing w:after="40"/>
      </w:pPr>
      <w:r>
        <w:rPr>
          <w:rFonts w:ascii="Arial" w:hAnsi="Arial"/>
          <w:b/>
          <w:sz w:val="19"/>
        </w:rPr>
        <w:t xml:space="preserve">AI / Machine Learning &amp; Frameworks: </w:t>
      </w:r>
      <w:r>
        <w:rPr>
          <w:rFonts w:ascii="Arial" w:hAnsi="Arial"/>
          <w:sz w:val="19"/>
        </w:rPr>
        <w:t>Machine Learning &amp; AI: scikit-learn, TensorFlow, PyTorch, Natural Language Processing (NLP), Generative AI: LangChain, Retrieval-Augmented Generation (RAG), OpenCV</w:t>
      </w:r>
    </w:p>
    <w:p>
      <w:pPr>
        <w:spacing w:after="40"/>
      </w:pPr>
      <w:r>
        <w:rPr>
          <w:rFonts w:ascii="Arial" w:hAnsi="Arial"/>
          <w:b/>
          <w:sz w:val="19"/>
        </w:rPr>
        <w:t xml:space="preserve">Cloud, Databases &amp; DevOps: </w:t>
      </w:r>
      <w:r>
        <w:rPr>
          <w:rFonts w:ascii="Arial" w:hAnsi="Arial"/>
          <w:sz w:val="19"/>
        </w:rPr>
        <w:t>Flask, Git</w:t>
      </w:r>
    </w:p>
    <w:p>
      <w:pPr>
        <w:spacing w:after="40"/>
      </w:pPr>
      <w:r>
        <w:rPr>
          <w:rFonts w:ascii="Arial" w:hAnsi="Arial"/>
          <w:b/>
          <w:sz w:val="19"/>
        </w:rPr>
        <w:t xml:space="preserve">Analytics, Tools &amp; Methodologies: </w:t>
      </w:r>
      <w:r>
        <w:rPr>
          <w:rFonts w:ascii="Arial" w:hAnsi="Arial"/>
          <w:sz w:val="19"/>
        </w:rPr>
        <w:t>Vision, AI Agents, Pandas, NumPy</w:t>
      </w:r>
    </w:p>
    <w:p>
      <w:pPr>
        <w:spacing w:before="160" w:after="60"/>
        <w:pBdr>
          <w:bottom w:val="single" w:sz="6" w:space="1" w:color="808080"/>
        </w:pBdr>
      </w:pPr>
      <w:r>
        <w:rPr>
          <w:rFonts w:ascii="Arial" w:hAnsi="Arial"/>
          <w:b/>
          <w:sz w:val="22"/>
        </w:rPr>
        <w:t>PROJECTS</w:t>
      </w:r>
    </w:p>
    <w:p>
      <w:pPr>
        <w:spacing w:after="40"/>
        <w:ind w:left="259" w:hanging="173"/>
      </w:pPr>
      <w:r>
        <w:rPr>
          <w:rFonts w:ascii="Arial" w:hAnsi="Arial"/>
          <w:sz w:val="19"/>
        </w:rPr>
        <w:t xml:space="preserve">• </w:t>
      </w:r>
      <w:r>
        <w:rPr>
          <w:rFonts w:ascii="Arial" w:hAnsi="Arial"/>
          <w:sz w:val="19"/>
        </w:rPr>
        <w:t>Heart Disease Risk Detection System (Final Year Project) | Python, Flask, XGBoost, Scikit-Learn, HTML/CSS, Pandas Designed and Developed an end-to-end medical risk prediction pipeline, benchmarking 4 Machine Learning models (XGBoost, Random Forest, SVM, Logistic Regression) to select the optimal classifier achieving 90%+ accuracy. Built and deployed a production-ready Flask REST API to handle data preprocessing, feature engineering, cross-validation, and real-time model inference. Designed an intuitive web application interface allowing non-technical users and healthcare personnel to execute dynamic cardiovascular risk assessments.</w:t>
      </w:r>
    </w:p>
    <w:p>
      <w:pPr>
        <w:spacing w:after="40"/>
        <w:ind w:left="259" w:hanging="173"/>
      </w:pPr>
      <w:r>
        <w:rPr>
          <w:rFonts w:ascii="Arial" w:hAnsi="Arial"/>
          <w:sz w:val="19"/>
        </w:rPr>
        <w:t xml:space="preserve">• </w:t>
      </w:r>
      <w:r>
        <w:rPr>
          <w:rFonts w:ascii="Arial" w:hAnsi="Arial"/>
          <w:sz w:val="19"/>
        </w:rPr>
        <w:t>Live AI Assistant &amp; Task Engine | Python, LangChain, OpenAI API, Speech Recognition Developed a voice-enabled AI agent integrating LLM APIs and speech-to-text modules for real-time conversational intelligence and automated workflow execution.</w:t>
      </w:r>
    </w:p>
    <w:p>
      <w:pPr>
        <w:spacing w:after="40"/>
        <w:ind w:left="259" w:hanging="173"/>
      </w:pPr>
      <w:r>
        <w:rPr>
          <w:rFonts w:ascii="Arial" w:hAnsi="Arial"/>
          <w:sz w:val="19"/>
        </w:rPr>
        <w:t xml:space="preserve">• </w:t>
      </w:r>
      <w:r>
        <w:rPr>
          <w:rFonts w:ascii="Arial" w:hAnsi="Arial"/>
          <w:sz w:val="19"/>
        </w:rPr>
        <w:t>Enterprise Document Query Engine (GenAI / RAG) | Python, LangChain, FAISS Vector DB, FastAPI Designed a Retrieval-Augmented Generation (RAG) system using LangChain and FAISS for semantic question answering over unstructured PDF documents through FastAPI.</w:t>
      </w:r>
    </w:p>
    <w:p>
      <w:pPr>
        <w:spacing w:after="40"/>
        <w:ind w:left="259" w:hanging="173"/>
      </w:pPr>
      <w:r>
        <w:rPr>
          <w:rFonts w:ascii="Arial" w:hAnsi="Arial"/>
          <w:sz w:val="19"/>
        </w:rPr>
        <w:t xml:space="preserve">• </w:t>
      </w:r>
      <w:r>
        <w:rPr>
          <w:rFonts w:ascii="Arial" w:hAnsi="Arial"/>
          <w:sz w:val="19"/>
        </w:rPr>
        <w:t>Computer Vision Object Detection Pipeline | Python, OpenCV, PyTorch, YOLO Implemented a real-time object tracking and detection deep learning workflow using YOLO and PyTorch, incorporating optimized frame preprocessing for low-latency video analytics.</w:t>
      </w:r>
    </w:p>
    <w:p>
      <w:pPr>
        <w:spacing w:after="40"/>
        <w:ind w:left="259" w:hanging="173"/>
      </w:pPr>
      <w:r>
        <w:rPr>
          <w:rFonts w:ascii="Arial" w:hAnsi="Arial"/>
          <w:sz w:val="19"/>
        </w:rPr>
        <w:t xml:space="preserve">• </w:t>
      </w:r>
      <w:r>
        <w:rPr>
          <w:rFonts w:ascii="Arial" w:hAnsi="Arial"/>
          <w:sz w:val="19"/>
        </w:rPr>
        <w:t>Deployed Movie Recommendation Engine | Python, NLP, TF-IDF, Cosine Similarity, Streamlit Cloud Engineered and deployed a content-based recommendation system utilizing TF-IDF vectorization and cosine similarity for personalized, real-time movie suggestions.</w:t>
      </w:r>
    </w:p>
    <w:p>
      <w:pPr>
        <w:spacing w:before="160" w:after="60"/>
        <w:pBdr>
          <w:bottom w:val="single" w:sz="6" w:space="1" w:color="808080"/>
        </w:pBdr>
      </w:pPr>
      <w:r>
        <w:rPr>
          <w:rFonts w:ascii="Arial" w:hAnsi="Arial"/>
          <w:b/>
          <w:sz w:val="22"/>
        </w:rPr>
        <w:t>EDUCATION</w:t>
      </w:r>
    </w:p>
    <w:p>
      <w:pPr>
        <w:spacing w:after="40"/>
        <w:ind w:left="259" w:hanging="173"/>
      </w:pPr>
      <w:r>
        <w:rPr>
          <w:rFonts w:ascii="Arial" w:hAnsi="Arial"/>
          <w:sz w:val="19"/>
        </w:rPr>
        <w:t xml:space="preserve">• </w:t>
      </w:r>
      <w:r>
        <w:rPr>
          <w:rFonts w:ascii="Arial" w:hAnsi="Arial"/>
          <w:sz w:val="19"/>
        </w:rPr>
        <w:t>B</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o</w:t>
      </w:r>
    </w:p>
    <w:p>
      <w:pPr>
        <w:spacing w:after="40"/>
        <w:ind w:left="259" w:hanging="173"/>
      </w:pPr>
      <w:r>
        <w:rPr>
          <w:rFonts w:ascii="Arial" w:hAnsi="Arial"/>
          <w:sz w:val="19"/>
        </w:rPr>
        <w:t xml:space="preserve">• </w:t>
      </w:r>
      <w:r>
        <w:rPr>
          <w:rFonts w:ascii="Arial" w:hAnsi="Arial"/>
          <w:sz w:val="19"/>
        </w:rPr>
        <w:t>m</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u</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V</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u</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U</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v</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y</w:t>
      </w:r>
    </w:p>
    <w:p>
      <w:pPr>
        <w:spacing w:after="40"/>
        <w:ind w:left="259" w:hanging="173"/>
      </w:pPr>
      <w:r>
        <w:rPr>
          <w:rFonts w:ascii="Arial" w:hAnsi="Arial"/>
          <w:sz w:val="19"/>
        </w:rPr>
        <w:t xml:space="preserve">• </w:t>
      </w:r>
      <w:r>
        <w:rPr>
          <w:rFonts w:ascii="Arial" w:hAnsi="Arial"/>
          <w:sz w:val="19"/>
        </w:rPr>
        <w:t>o</w:t>
      </w:r>
    </w:p>
    <w:p>
      <w:pPr>
        <w:spacing w:after="40"/>
        <w:ind w:left="259" w:hanging="173"/>
      </w:pPr>
      <w:r>
        <w:rPr>
          <w:rFonts w:ascii="Arial" w:hAnsi="Arial"/>
          <w:sz w:val="19"/>
        </w:rPr>
        <w:t xml:space="preserve">• </w:t>
      </w:r>
      <w:r>
        <w:rPr>
          <w:rFonts w:ascii="Arial" w:hAnsi="Arial"/>
          <w:sz w:val="19"/>
        </w:rPr>
        <w:t>f</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k</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2</w:t>
      </w:r>
    </w:p>
    <w:p>
      <w:pPr>
        <w:spacing w:after="40"/>
        <w:ind w:left="259" w:hanging="173"/>
      </w:pPr>
      <w:r>
        <w:rPr>
          <w:rFonts w:ascii="Arial" w:hAnsi="Arial"/>
          <w:sz w:val="19"/>
        </w:rPr>
        <w:t xml:space="preserve">• </w:t>
      </w:r>
      <w:r>
        <w:rPr>
          <w:rFonts w:ascii="Arial" w:hAnsi="Arial"/>
          <w:sz w:val="19"/>
        </w:rPr>
        <w:t>0</w:t>
      </w:r>
    </w:p>
    <w:p>
      <w:pPr>
        <w:spacing w:after="40"/>
        <w:ind w:left="259" w:hanging="173"/>
      </w:pPr>
      <w:r>
        <w:rPr>
          <w:rFonts w:ascii="Arial" w:hAnsi="Arial"/>
          <w:sz w:val="19"/>
        </w:rPr>
        <w:t xml:space="preserve">• </w:t>
      </w:r>
      <w:r>
        <w:rPr>
          <w:rFonts w:ascii="Arial" w:hAnsi="Arial"/>
          <w:sz w:val="19"/>
        </w:rPr>
        <w:t>2</w:t>
      </w:r>
    </w:p>
    <w:p>
      <w:pPr>
        <w:spacing w:after="40"/>
        <w:ind w:left="259" w:hanging="173"/>
      </w:pPr>
      <w:r>
        <w:rPr>
          <w:rFonts w:ascii="Arial" w:hAnsi="Arial"/>
          <w:sz w:val="19"/>
        </w:rPr>
        <w:t xml:space="preserve">• </w:t>
      </w:r>
      <w:r>
        <w:rPr>
          <w:rFonts w:ascii="Arial" w:hAnsi="Arial"/>
          <w:sz w:val="19"/>
        </w:rPr>
        <w:t>1</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2</w:t>
      </w:r>
    </w:p>
    <w:p>
      <w:pPr>
        <w:spacing w:after="40"/>
        <w:ind w:left="259" w:hanging="173"/>
      </w:pPr>
      <w:r>
        <w:rPr>
          <w:rFonts w:ascii="Arial" w:hAnsi="Arial"/>
          <w:sz w:val="19"/>
        </w:rPr>
        <w:t xml:space="preserve">• </w:t>
      </w:r>
      <w:r>
        <w:rPr>
          <w:rFonts w:ascii="Arial" w:hAnsi="Arial"/>
          <w:sz w:val="19"/>
        </w:rPr>
        <w:t>0</w:t>
      </w:r>
    </w:p>
    <w:p>
      <w:pPr>
        <w:spacing w:after="40"/>
        <w:ind w:left="259" w:hanging="173"/>
      </w:pPr>
      <w:r>
        <w:rPr>
          <w:rFonts w:ascii="Arial" w:hAnsi="Arial"/>
          <w:sz w:val="19"/>
        </w:rPr>
        <w:t xml:space="preserve">• </w:t>
      </w:r>
      <w:r>
        <w:rPr>
          <w:rFonts w:ascii="Arial" w:hAnsi="Arial"/>
          <w:sz w:val="19"/>
        </w:rPr>
        <w:t>2</w:t>
      </w:r>
    </w:p>
    <w:p>
      <w:pPr>
        <w:spacing w:after="40"/>
        <w:ind w:left="259" w:hanging="173"/>
      </w:pPr>
      <w:r>
        <w:rPr>
          <w:rFonts w:ascii="Arial" w:hAnsi="Arial"/>
          <w:sz w:val="19"/>
        </w:rPr>
        <w:t xml:space="preserve">• </w:t>
      </w:r>
      <w:r>
        <w:rPr>
          <w:rFonts w:ascii="Arial" w:hAnsi="Arial"/>
          <w:sz w:val="19"/>
        </w:rPr>
        <w:t>5</w:t>
      </w:r>
    </w:p>
    <w:p>
      <w:pPr>
        <w:spacing w:after="40"/>
        <w:ind w:left="259" w:hanging="173"/>
      </w:pPr>
      <w:r>
        <w:rPr>
          <w:rFonts w:ascii="Arial" w:hAnsi="Arial"/>
          <w:sz w:val="19"/>
        </w:rPr>
        <w:t xml:space="preserve">• </w:t>
      </w:r>
      <w:r>
        <w:rPr>
          <w:rFonts w:ascii="Arial" w:hAnsi="Arial"/>
          <w:sz w:val="19"/>
        </w:rPr>
        <w:t>)</w:t>
      </w:r>
    </w:p>
    <w:p>
      <w:pPr>
        <w:spacing w:before="160" w:after="60"/>
        <w:pBdr>
          <w:bottom w:val="single" w:sz="6" w:space="1" w:color="808080"/>
        </w:pBdr>
      </w:pPr>
      <w:r>
        <w:rPr>
          <w:rFonts w:ascii="Arial" w:hAnsi="Arial"/>
          <w:b/>
          <w:sz w:val="22"/>
        </w:rPr>
        <w:t>CERTIFICATIONS</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D</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g</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z</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o</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D</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g</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W</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f</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d</w:t>
      </w:r>
    </w:p>
    <w:p>
      <w:pPr>
        <w:spacing w:after="40"/>
        <w:ind w:left="259" w:hanging="173"/>
      </w:pPr>
      <w:r>
        <w:rPr>
          <w:rFonts w:ascii="Arial" w:hAnsi="Arial"/>
          <w:sz w:val="19"/>
        </w:rPr>
        <w:t xml:space="preserve">• </w:t>
      </w:r>
      <w:r>
        <w:rPr>
          <w:rFonts w:ascii="Arial" w:hAnsi="Arial"/>
          <w:sz w:val="19"/>
        </w:rPr>
        <w:t>M</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h</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r</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n</w:t>
      </w:r>
    </w:p>
    <w:p>
      <w:pPr>
        <w:spacing w:after="40"/>
        <w:ind w:left="259" w:hanging="173"/>
      </w:pPr>
      <w:r>
        <w:rPr>
          <w:rFonts w:ascii="Arial" w:hAnsi="Arial"/>
          <w:sz w:val="19"/>
        </w:rPr>
        <w:t xml:space="preserve">• </w:t>
      </w:r>
      <w:r>
        <w:rPr>
          <w:rFonts w:ascii="Arial" w:hAnsi="Arial"/>
          <w:sz w:val="19"/>
        </w:rPr>
        <w:t>g</w:t>
      </w:r>
    </w:p>
    <w:p>
      <w:pPr>
        <w:spacing w:after="40"/>
        <w:ind w:left="259" w:hanging="173"/>
      </w:pPr>
      <w:r>
        <w:rPr>
          <w:rFonts w:ascii="Arial" w:hAnsi="Arial"/>
          <w:sz w:val="19"/>
        </w:rPr>
        <w:t xml:space="preserve">• </w:t>
      </w:r>
      <w:r>
        <w:rPr>
          <w:rFonts w:ascii="Arial" w:hAnsi="Arial"/>
          <w:sz w:val="19"/>
        </w:rPr>
        <w:t>S</w:t>
      </w:r>
    </w:p>
    <w:p>
      <w:pPr>
        <w:spacing w:after="40"/>
        <w:ind w:left="259" w:hanging="173"/>
      </w:pPr>
      <w:r>
        <w:rPr>
          <w:rFonts w:ascii="Arial" w:hAnsi="Arial"/>
          <w:sz w:val="19"/>
        </w:rPr>
        <w:t xml:space="preserve">• </w:t>
      </w:r>
      <w:r>
        <w:rPr>
          <w:rFonts w:ascii="Arial" w:hAnsi="Arial"/>
          <w:sz w:val="19"/>
        </w:rPr>
        <w:t>p</w:t>
      </w:r>
    </w:p>
    <w:p>
      <w:pPr>
        <w:spacing w:after="40"/>
        <w:ind w:left="259" w:hanging="173"/>
      </w:pPr>
      <w:r>
        <w:rPr>
          <w:rFonts w:ascii="Arial" w:hAnsi="Arial"/>
          <w:sz w:val="19"/>
        </w:rPr>
        <w:t xml:space="preserve">• </w:t>
      </w:r>
      <w:r>
        <w:rPr>
          <w:rFonts w:ascii="Arial" w:hAnsi="Arial"/>
          <w:sz w:val="19"/>
        </w:rPr>
        <w:t>e</w:t>
      </w:r>
    </w:p>
    <w:p>
      <w:pPr>
        <w:spacing w:after="40"/>
        <w:ind w:left="259" w:hanging="173"/>
      </w:pPr>
      <w:r>
        <w:rPr>
          <w:rFonts w:ascii="Arial" w:hAnsi="Arial"/>
          <w:sz w:val="19"/>
        </w:rPr>
        <w:t xml:space="preserve">• </w:t>
      </w:r>
      <w:r>
        <w:rPr>
          <w:rFonts w:ascii="Arial" w:hAnsi="Arial"/>
          <w:sz w:val="19"/>
        </w:rPr>
        <w:t>c</w:t>
      </w:r>
    </w:p>
    <w:p>
      <w:pPr>
        <w:spacing w:after="40"/>
        <w:ind w:left="259" w:hanging="173"/>
      </w:pPr>
      <w:r>
        <w:rPr>
          <w:rFonts w:ascii="Arial" w:hAnsi="Arial"/>
          <w:sz w:val="19"/>
        </w:rPr>
        <w:t xml:space="preserve">• </w:t>
      </w:r>
      <w:r>
        <w:rPr>
          <w:rFonts w:ascii="Arial" w:hAnsi="Arial"/>
          <w:sz w:val="19"/>
        </w:rPr>
        <w:t>i</w:t>
      </w:r>
    </w:p>
    <w:p>
      <w:pPr>
        <w:spacing w:after="40"/>
        <w:ind w:left="259" w:hanging="173"/>
      </w:pPr>
      <w:r>
        <w:rPr>
          <w:rFonts w:ascii="Arial" w:hAnsi="Arial"/>
          <w:sz w:val="19"/>
        </w:rPr>
        <w:t xml:space="preserve">• </w:t>
      </w:r>
      <w:r>
        <w:rPr>
          <w:rFonts w:ascii="Arial" w:hAnsi="Arial"/>
          <w:sz w:val="19"/>
        </w:rPr>
        <w:t>a</w:t>
      </w:r>
    </w:p>
    <w:p>
      <w:pPr>
        <w:spacing w:after="40"/>
        <w:ind w:left="259" w:hanging="173"/>
      </w:pPr>
      <w:r>
        <w:rPr>
          <w:rFonts w:ascii="Arial" w:hAnsi="Arial"/>
          <w:sz w:val="19"/>
        </w:rPr>
        <w:t xml:space="preserve">• </w:t>
      </w:r>
      <w:r>
        <w:rPr>
          <w:rFonts w:ascii="Arial" w:hAnsi="Arial"/>
          <w:sz w:val="19"/>
        </w:rPr>
        <w:t>l</w:t>
      </w:r>
    </w:p>
    <w:p>
      <w:pPr>
        <w:spacing w:after="40"/>
        <w:ind w:left="259" w:hanging="173"/>
      </w:pPr>
      <w:r>
        <w:rPr>
          <w:rFonts w:ascii="Arial" w:hAnsi="Arial"/>
          <w:sz w:val="19"/>
        </w:rPr>
        <w:t xml:space="preserve">• </w:t>
      </w:r>
      <w:r>
        <w:rPr>
          <w:rFonts w:ascii="Arial" w:hAnsi="Arial"/>
          <w:sz w:val="19"/>
        </w:rPr>
        <w:t>t</w:t>
      </w:r>
    </w:p>
    <w:p>
      <w:pPr>
        <w:spacing w:after="40"/>
        <w:ind w:left="259" w:hanging="173"/>
      </w:pPr>
      <w:r>
        <w:rPr>
          <w:rFonts w:ascii="Arial" w:hAnsi="Arial"/>
          <w:sz w:val="19"/>
        </w:rPr>
        <w:t xml:space="preserve">• </w:t>
      </w:r>
      <w:r>
        <w:rPr>
          <w:rFonts w:ascii="Arial" w:hAnsi="Arial"/>
          <w:sz w:val="19"/>
        </w:rPr>
        <w:t>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rPr>
      <w:rFonts w:ascii="Arial" w:hAnsi="Arial"/>
      <w:b/>
      <w:sz w:val="22"/>
    </w:rPr>
  </w:style>
  <w:style w:type="paragraph" w:customStyle="1" w:styleId="ResumeBullet">
    <w:name w:val="Resume Bullet"/>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